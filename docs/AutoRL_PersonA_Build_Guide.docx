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 A</w:t>
      </w:r>
    </w:p>
    <w:p>
      <w:pPr>
        <w:jc w:val="center"/>
      </w:pPr>
      <w:r>
        <w:rPr>
          <w:b/>
          <w:sz w:val="26"/>
        </w:rPr>
        <w:t>AI Build Guide</w:t>
      </w:r>
    </w:p>
    <w:p>
      <w:pPr>
        <w:jc w:val="center"/>
      </w:pPr>
      <w:r>
        <w:rPr>
          <w:b/>
          <w:sz w:val="26"/>
        </w:rPr>
        <w:t>Classic RL Training · Orchestration · CopilotKit UI · Doom Loop Sentinel · Evaluation</w:t>
      </w:r>
    </w:p>
    <w:p/>
    <w:p>
      <w:r>
        <w:t>Your AI builds: PPO training script · SAC training script · MuJoCo video render · Orchestrator agent · Sentinel agent · Evaluator agent · asyncio swarm runner · CopilotKit frontend (Next.js) · Weave integration · Pydantic schemas</w:t>
      </w:r>
    </w:p>
    <w:p>
      <w:r>
        <w:t>You do NOT build: A2C training script · Countdown environment · GRPO training · Countdown inference · Race Dashboard · Model Viewer. Person B owns these.</w:t>
      </w:r>
    </w:p>
    <w:p>
      <w:r>
        <w:t>Interface with Person B: You write spawn_plan.json. Person B reads it. Person B writes eval_result.json + heartbeat.json. You read them. That is the only dependency.</w:t>
      </w:r>
    </w:p>
    <w:p/>
    <w:p>
      <w:r>
        <w:rPr>
          <w:b/>
          <w:sz w:val="26"/>
        </w:rPr>
        <w:t>Phase 0 — Hour 0: Schema Lock &amp; Repo Scaffold</w:t>
      </w:r>
    </w:p>
    <w:p>
      <w:r>
        <w:rPr>
          <w:b/>
          <w:sz w:val="26"/>
        </w:rPr>
        <w:t>0.1  Create Repo Structure</w:t>
      </w:r>
    </w:p>
    <w:p>
      <w:r>
        <w:rPr>
          <w:rFonts w:ascii="Courier New" w:hAnsi="Courier New"/>
          <w:sz w:val="18"/>
        </w:rPr>
        <w:t>mkdir -p autorl/{orchestrator,agents,evaluator,training,environments,runpod,model_viewer}</w:t>
        <w:br/>
        <w:t>mkdir -p autorl/ui</w:t>
        <w:br/>
        <w:t>touch autorl/{orchestrator,agents,evaluator}/__init__.py</w:t>
        <w:br/>
        <w:t>cd autorl &amp;&amp; git init &amp;&amp; git checkout -b person-a</w:t>
      </w:r>
    </w:p>
    <w:p>
      <w:r>
        <w:rPr>
          <w:b/>
          <w:sz w:val="26"/>
        </w:rPr>
        <w:t>0.2  Create Pydantic Schemas (orchestrator/schemas.py)</w:t>
      </w:r>
    </w:p>
    <w:p>
      <w:r>
        <w:t>This is the contract between Person A and Person B. Write it first, commit it, push to main. CRITICAL: commit and push before splitting. Person B pulls it immediately.</w:t>
      </w:r>
    </w:p>
    <w:p>
      <w:r>
        <w:rPr>
          <w:b/>
          <w:sz w:val="26"/>
        </w:rPr>
        <w:t>0.4  Create pyproject.toml</w:t>
      </w:r>
    </w:p>
    <w:p>
      <w:r>
        <w:rPr>
          <w:rFonts w:ascii="Courier New" w:hAnsi="Courier New"/>
          <w:sz w:val="18"/>
        </w:rPr>
        <w:t>[project]</w:t>
        <w:br/>
        <w:t>name = "autorl"</w:t>
        <w:br/>
        <w:t>version = "0.1.0"</w:t>
        <w:br/>
        <w:t>requires-python = "&gt;=3.12"</w:t>
        <w:br/>
        <w:t>dependencies = [</w:t>
        <w:br/>
        <w:t xml:space="preserve">    "weave", "anthropic", "pydantic&gt;=2.0",</w:t>
        <w:br/>
        <w:t xml:space="preserve">    "fastapi", "uvicorn", "copilotkit",</w:t>
        <w:br/>
        <w:t xml:space="preserve">    "stable-baselines3[extra]", "gymnasium[mujoco]",</w:t>
        <w:br/>
        <w:t xml:space="preserve">    "imageio[ffmpeg]", "torch",</w:t>
        <w:br/>
        <w:t>]</w:t>
      </w:r>
    </w:p>
    <w:p/>
    <w:p>
      <w:r>
        <w:rPr>
          <w:b/>
          <w:sz w:val="26"/>
        </w:rPr>
        <w:t>Phase 1 — Hours 0–4: RL Training Scripts (ML Work)</w:t>
      </w:r>
    </w:p>
    <w:p>
      <w:r>
        <w:rPr>
          <w:b/>
          <w:sz w:val="26"/>
        </w:rPr>
        <w:t>1.1  training/train_ppo.py — PPO Training Script</w:t>
      </w:r>
    </w:p>
    <w:p>
      <w:r>
        <w:t>Person A owns the PPO and SAC scripts that run locally on MuJoCo. Build PPO first — SAC derives from it. One agent in the spawn plan gets --lr 1.0 to trigger the Sentinel (NaN within ~100 steps).</w:t>
      </w:r>
    </w:p>
    <w:p>
      <w:r>
        <w:rPr>
          <w:b/>
          <w:sz w:val="26"/>
        </w:rPr>
        <w:t>1.2  training/train_sac.py — SAC Training Script</w:t>
      </w:r>
    </w:p>
    <w:p>
      <w:r>
        <w:t>Derive from train_ppo.py — three changes: import, model class, algo name in result dict. SAC is off-policy with a replay buffer (buffer_size=100_000, learning_starts=1000). SAC typically wins the MuJoCo race.</w:t>
      </w:r>
    </w:p>
    <w:p>
      <w:r>
        <w:rPr>
          <w:b/>
          <w:sz w:val="26"/>
        </w:rPr>
        <w:t>1.3  model_viewer/render_mujoco.py — MuJoCo Video Render</w:t>
      </w:r>
    </w:p>
    <w:p>
      <w:r>
        <w:t>After the Evaluator picks the best MuJoCo agent, the Orchestrator calls this script. Loads SB3 checkpoint, renders n_steps=500 frames with render_mode="rgb_array", saves to mp4 via imageio. The video path is sent to Person B's ModelViewer component.</w:t>
      </w:r>
    </w:p>
    <w:p/>
    <w:p>
      <w:r>
        <w:rPr>
          <w:b/>
          <w:sz w:val="26"/>
        </w:rPr>
        <w:t>Phase 2 — Hours 4–8: Orchestrator Agent</w:t>
      </w:r>
    </w:p>
    <w:p>
      <w:r>
        <w:rPr>
          <w:b/>
          <w:sz w:val="26"/>
        </w:rPr>
        <w:t>2.1  orchestrator/orchestrator_agent.py</w:t>
      </w:r>
    </w:p>
    <w:p>
      <w:r>
        <w:t>Decorated with @weave.op(name=Orchestrator). Takes a user prompt, calls Claude Haiku, returns list[SpawnPlanEntry]. Validation loop: retry once on parse failure, fall back to hard-coded plan. Always includes one agent with lr=1.0.</w:t>
      </w:r>
    </w:p>
    <w:p>
      <w:r>
        <w:rPr>
          <w:b/>
          <w:sz w:val="26"/>
        </w:rPr>
        <w:t>2.2  orchestrator/swarm_runner.py</w:t>
      </w:r>
    </w:p>
    <w:p>
      <w:r>
        <w:t>asyncio event loop. run_swarm(plan) spawns Sentinel + N Training Agent tasks via asyncio.gather(), waits with timeout, collects eval_result.json files, returns list[EvalResult].</w:t>
      </w:r>
    </w:p>
    <w:p>
      <w:r>
        <w:rPr>
          <w:b/>
          <w:sz w:val="26"/>
        </w:rPr>
        <w:t>2.3  agents/training_agent.py</w:t>
      </w:r>
    </w:p>
    <w:p>
      <w:r>
        <w:t>Wraps training scripts as asyncio subprocesses. For local (PPO/SAC/A2C): asyncio.create_subprocess_exec. For RunPod (GRPO): calls Person B's pod_manager.ssh_exec(). Decorated with @weave.op(name=f"TrainingAgent_{id}_{algo}").</w:t>
      </w:r>
    </w:p>
    <w:p/>
    <w:p>
      <w:r>
        <w:rPr>
          <w:b/>
          <w:sz w:val="26"/>
        </w:rPr>
        <w:t>Phase 3 — Hours 8–14: Sentinel &amp; CopilotKit Scaffold</w:t>
      </w:r>
    </w:p>
    <w:p>
      <w:r>
        <w:rPr>
          <w:b/>
          <w:sz w:val="26"/>
        </w:rPr>
        <w:t>3.1  agents/sentinel.py — Doom Loop Sentinel</w:t>
      </w:r>
    </w:p>
    <w:p>
      <w:r>
        <w:t>Decorated with @weave.op(name=DoomLoopSentinel). Runs for full training duration. Reads all heartbeat.json files every 30s. Escalation: anomaly=nan_loss → immediate kill+restart. Stale &gt; 120s → nudge (write nudge.json). Stale &gt; 240s → kill+restart. Already restarted → kill only.</w:t>
      </w:r>
    </w:p>
    <w:p>
      <w:r>
        <w:rPr>
          <w:b/>
          <w:sz w:val="26"/>
        </w:rPr>
        <w:t>3.2  CopilotKit Next.js App + AG-UI bridge</w:t>
      </w:r>
    </w:p>
    <w:p>
      <w:r>
        <w:t>npx create-next-app + @copilotkit/react-core. middleware.py wraps Orchestrator as FastAPI AG-UI endpoint. page.tsx has chat input + useCopilotAction for approve_spawn. ApprovalCard and SentinelAlert components. Race Dashboard and Model Viewer are built by Person B — push state from swarm runner so their components have data.</w:t>
      </w:r>
    </w:p>
    <w:p/>
    <w:p>
      <w:r>
        <w:rPr>
          <w:b/>
          <w:sz w:val="26"/>
        </w:rPr>
        <w:t>Phase 4 — Hours 14–28: Weave, Evaluator &amp; Polish</w:t>
      </w:r>
    </w:p>
    <w:p>
      <w:r>
        <w:rPr>
          <w:b/>
          <w:sz w:val="26"/>
        </w:rPr>
        <w:t>4.1  orchestrator/main.py — Pipeline Entry Point</w:t>
      </w:r>
    </w:p>
    <w:p>
      <w:r>
        <w:t>weave.init("autorl"). @weave.op(name="AutoRL_Pipeline") wrapping create_spawn_plan → run_swarm → evaluate_results.</w:t>
      </w:r>
    </w:p>
    <w:p>
      <w:r>
        <w:rPr>
          <w:b/>
          <w:sz w:val="26"/>
        </w:rPr>
        <w:t>4.2  evaluator/evaluator_agent.py</w:t>
      </w:r>
    </w:p>
    <w:p>
      <w:r>
        <w:t>Decorated with @weave.op(name=Evaluator). Groups results by env family. Calls Claude Sonnet for each group with LLM ranking prompt. Pushes weave.Evaluation with ReturnScorer. Returns rankings.json.</w:t>
      </w:r>
    </w:p>
    <w:p>
      <w:r>
        <w:rPr>
          <w:b/>
          <w:sz w:val="26"/>
        </w:rPr>
        <w:t>4.3  evaluator/reporter.py</w:t>
      </w:r>
    </w:p>
    <w:p>
      <w:r>
        <w:t>Template fill — no LLM call. Formats rankings.json into run_report.md with task, Weave URL, per-env rankings, Sentinel interventions.</w:t>
      </w:r>
    </w:p>
    <w:p>
      <w:r>
        <w:rPr>
          <w:b/>
          <w:sz w:val="26"/>
        </w:rPr>
        <w:t>4.4  Hour 16 Hard Gate</w:t>
      </w:r>
    </w:p>
    <w:p>
      <w:r>
        <w:t>PPO + SAC on HalfCheetah through the full pipeline (Orchestrator → spawn → heartbeats → Sentinel → Evaluator → CopilotKit UI). Must be green before touching RunPod.</w:t>
      </w:r>
    </w:p>
    <w:p>
      <w:r>
        <w:rPr>
          <w:b/>
          <w:sz w:val="26"/>
        </w:rPr>
        <w:t>4.5  Model-in-Action Trigger</w:t>
      </w:r>
    </w:p>
    <w:p>
      <w:r>
        <w:t>After Evaluator: call render_mujoco.py (your script) for best MuJoCo checkpoint → mp4. Call Person B's countdown_inference.py for best GRPO checkpoint → countdown_solve.json. Send both paths to CopilotKit state.</w:t>
      </w:r>
    </w:p>
    <w:p/>
    <w:p>
      <w:r>
        <w:rPr>
          <w:b/>
          <w:sz w:val="26"/>
        </w:rPr>
        <w:t>Phase 5 — Hours 28–36: Demo Prep &amp; Submission</w:t>
      </w:r>
    </w:p>
    <w:p>
      <w:r>
        <w:t>5.1  Verify lr=1.0 agent triggers Sentinel on every run. SentinelAlert card appears in CopilotKit. Visible in Weave trace.</w:t>
      </w:r>
    </w:p>
    <w:p>
      <w:r>
        <w:t>5.2  Set Weave project to Public. Copy URL into run_report.md and submission form.</w:t>
      </w:r>
    </w:p>
    <w:p>
      <w:r>
        <w:t>5.3  Demo dry run Hour 30: approval card → race dashboard → Sentinel alert → leaderboard → model in action. Record demo video immediately after.</w:t>
      </w:r>
    </w:p>
    <w:p/>
    <w:p>
      <w:r>
        <w:t>End of Person A Build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