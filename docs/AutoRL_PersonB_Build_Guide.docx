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Person B</w:t>
      </w:r>
    </w:p>
    <w:p>
      <w:pPr>
        <w:jc w:val="center"/>
      </w:pPr>
      <w:r>
        <w:rPr>
          <w:b/>
          <w:sz w:val="26"/>
        </w:rPr>
        <w:t>AI Build Guide</w:t>
      </w:r>
    </w:p>
    <w:p>
      <w:pPr>
        <w:jc w:val="center"/>
      </w:pPr>
      <w:r>
        <w:rPr>
          <w:b/>
          <w:sz w:val="26"/>
        </w:rPr>
        <w:t>A2C Training · Countdown Environment · GRPO · RunPod Compute · Race Dashboard · Model Viewer</w:t>
      </w:r>
    </w:p>
    <w:p/>
    <w:p>
      <w:r>
        <w:t>Your AI builds: A2C training script · heartbeat writer · Weave callback · RunPod pod manager · Countdown puzzle environment · GRPO training script (no SFT) · Countdown live solve output · Race Dashboard · Model Viewer</w:t>
      </w:r>
    </w:p>
    <w:p>
      <w:r>
        <w:t>You do NOT build: PPO training script · SAC training script · MuJoCo video render · Orchestrator · Sentinel · Evaluator · CopilotKit scaffold. Person A owns these.</w:t>
      </w:r>
    </w:p>
    <w:p>
      <w:r>
        <w:t>Interface with Person A: Person A writes spawn_plan.json. Your scripts read it via CLI args. Your scripts write eval_result.json + heartbeat.json. Person A reads them. That is the only dependency.</w:t>
      </w:r>
    </w:p>
    <w:p/>
    <w:p>
      <w:r>
        <w:rPr>
          <w:b/>
          <w:sz w:val="26"/>
        </w:rPr>
        <w:t>Phase 0 — Hour 0: Schema Lock &amp; Environment Setup</w:t>
      </w:r>
    </w:p>
    <w:p>
      <w:r>
        <w:rPr>
          <w:b/>
          <w:sz w:val="26"/>
        </w:rPr>
        <w:t>0.1  Pull Person A's Schema</w:t>
      </w:r>
    </w:p>
    <w:p>
      <w:r>
        <w:rPr>
          <w:rFonts w:ascii="Courier New" w:hAnsi="Courier New"/>
          <w:sz w:val="18"/>
        </w:rPr>
        <w:t>git pull origin main</w:t>
        <w:br/>
        <w:t>git checkout -b person-b</w:t>
      </w:r>
    </w:p>
    <w:p>
      <w:r>
        <w:rPr>
          <w:b/>
          <w:sz w:val="26"/>
        </w:rPr>
        <w:t>0.2  Install Local Dependencies (Mac M3)</w:t>
      </w:r>
    </w:p>
    <w:p>
      <w:r>
        <w:rPr>
          <w:rFonts w:ascii="Courier New" w:hAnsi="Courier New"/>
          <w:sz w:val="18"/>
        </w:rPr>
        <w:t>pip install "stable-baselines3[extra]" gymnasium[mujoco] weave imageio[ffmpeg] pydantic</w:t>
        <w:br/>
        <w:t>python -c "import gymnasium; e=gymnasium.make('HalfCheetah-v5'); e.reset(); print('OK')"</w:t>
      </w:r>
    </w:p>
    <w:p>
      <w:r>
        <w:rPr>
          <w:b/>
          <w:sz w:val="26"/>
        </w:rPr>
        <w:t>0.3  Pre-warm RunPod (Hours 0–2)</w:t>
      </w:r>
    </w:p>
    <w:p>
      <w:r>
        <w:t>Create a pod immediately. Do not wait until you need GRPO. RTX 4090 ~/bin/zsh.44/hr.</w:t>
      </w:r>
    </w:p>
    <w:p/>
    <w:p>
      <w:r>
        <w:rPr>
          <w:b/>
          <w:sz w:val="26"/>
        </w:rPr>
        <w:t>Phase 1 — Hours 0–4: Heartbeat Writer &amp; Weave Callback</w:t>
      </w:r>
    </w:p>
    <w:p>
      <w:r>
        <w:rPr>
          <w:b/>
          <w:sz w:val="26"/>
        </w:rPr>
        <w:t>1.1  training/callbacks/heartbeat_writer.py — Build This First</w:t>
      </w:r>
    </w:p>
    <w:p>
      <w:r>
        <w:t>Every training script imports this — including Person A's PPO and SAC. Background thread, writes heartbeat.json every 60s. Detects NaN/explosion (abs(loss) &gt; 1e6) and sets anomaly="nan_loss". check_nudge() reads nudge.json from Sentinel and deletes it.</w:t>
      </w:r>
    </w:p>
    <w:p>
      <w:r>
        <w:rPr>
          <w:b/>
          <w:sz w:val="26"/>
        </w:rPr>
        <w:t>1.2  training/callbacks/weave_callback.py — Weave SB3 Callback</w:t>
      </w:r>
    </w:p>
    <w:p>
      <w:r>
        <w:t>BaseCallback subclass. Collects episode returns from infos. Logs mean of last 10 returns every log_freq=1000 steps.</w:t>
      </w:r>
    </w:p>
    <w:p/>
    <w:p>
      <w:r>
        <w:rPr>
          <w:b/>
          <w:sz w:val="26"/>
        </w:rPr>
        <w:t>Phase 2 — Hours 2–6: A2C Training Script (ML Work)</w:t>
      </w:r>
    </w:p>
    <w:p>
      <w:r>
        <w:rPr>
          <w:b/>
          <w:sz w:val="26"/>
        </w:rPr>
        <w:t>2.1  training/train_a2c.py — A2C Training Script</w:t>
      </w:r>
    </w:p>
    <w:p>
      <w:r>
        <w:t>Person B owns A2C — the third MuJoCo racer alongside Person A's PPO and SAC. A2C is synchronous actor-critic, no replay buffer, trains on-policy. Same CLI args and time-budget loop as PPO/SAC. Expected mean_return ~1000-3000 after 10 min.</w:t>
      </w:r>
    </w:p>
    <w:p/>
    <w:p>
      <w:r>
        <w:rPr>
          <w:b/>
          <w:sz w:val="26"/>
        </w:rPr>
        <w:t>Phase 3 — Hours 4–8: Countdown Environment &amp; GRPO Setup</w:t>
      </w:r>
    </w:p>
    <w:p>
      <w:r>
        <w:rPr>
          <w:b/>
          <w:sz w:val="26"/>
        </w:rPr>
        <w:t>3.1  environments/countdown_env.py — Puzzle Generation &amp; Reward</w:t>
      </w:r>
    </w:p>
    <w:p>
      <w:r>
        <w:t>generate_countdown_prompt(numbers, target): formats puzzle as text. evaluate_solution(output, target, numbers): returns 1.0 correct / 0.5 valid-but-wrong / 0.0 invalid. Load zouxuhong/Countdown-Tasks-3to4 from HuggingFace.</w:t>
      </w:r>
    </w:p>
    <w:p>
      <w:r>
        <w:rPr>
          <w:b/>
          <w:sz w:val="26"/>
        </w:rPr>
        <w:t>3.2  training/train_grpo_countdown.py — GRPO Cold-Start (No SFT)</w:t>
      </w:r>
    </w:p>
    <w:p>
      <w:r>
        <w:t>Qwen2.5-3B-Instruct + LoRA (~10GB VRAM on RTX 4090). No SFT required. Fixed 20-min time budget. Two agents with different seeds. countdown_reward_fn returns list of floats. GRPOConfig: num_generations=4, max_completion_length=256, lr=1e-6. HeartbeatWriter integrated. Evaluates on 100 test puzzles, writes eval_result.json.</w:t>
      </w:r>
    </w:p>
    <w:p>
      <w:r>
        <w:rPr>
          <w:b/>
          <w:sz w:val="26"/>
        </w:rPr>
        <w:t>3.3  Record Base Model Baseline — Hour 8</w:t>
      </w:r>
    </w:p>
    <w:p>
      <w:r>
        <w:t>CRITICAL DEMO MOMENT. Run base Qwen2.5-3B-Instruct on 20 test puzzles before any GRPO training. Screenshot the success rate — this is the before picture for the demo.</w:t>
      </w:r>
    </w:p>
    <w:p/>
    <w:p>
      <w:r>
        <w:rPr>
          <w:b/>
          <w:sz w:val="26"/>
        </w:rPr>
        <w:t>Phase 4 — Hours 8–14: Integration &amp; Verification</w:t>
      </w:r>
    </w:p>
    <w:p>
      <w:r>
        <w:t>4.1  Test A2C locally: train_a2c.py --time-budget 120 → eval_result.json + heartbeat.json written correctly.</w:t>
      </w:r>
    </w:p>
    <w:p>
      <w:r>
        <w:t>4.2  Test GRPO on RunPod via SSH: train_grpo_countdown.py --time-budget 300 → eval_result.json on pod.</w:t>
      </w:r>
    </w:p>
    <w:p>
      <w:r>
        <w:t>4.3  Hour 16 gate: Person A's orchestrator must launch your scripts. Confirm CLI args, JSON outputs, and nudge.json handling all work.</w:t>
      </w:r>
    </w:p>
    <w:p/>
    <w:p>
      <w:r>
        <w:rPr>
          <w:b/>
          <w:sz w:val="26"/>
        </w:rPr>
        <w:t>Phase 5 — Hours 14–22: UI — Race Dashboard &amp; Model Viewer</w:t>
      </w:r>
    </w:p>
    <w:p>
      <w:r>
        <w:rPr>
          <w:b/>
          <w:sz w:val="26"/>
        </w:rPr>
        <w:t>5.1  ui/components/RaceDashboard.tsx</w:t>
      </w:r>
    </w:p>
    <w:p>
      <w:r>
        <w:t>Use useCoAgentStateRender to subscribe to state from Person A's AG-UI bridge. Each agent card: name, algo, env, status badge (gray/blue pulse/green/red), progress bar (time elapsed / budget), current reward from heartbeat.</w:t>
      </w:r>
    </w:p>
    <w:p>
      <w:r>
        <w:rPr>
          <w:b/>
          <w:sz w:val="26"/>
        </w:rPr>
        <w:t>5.2  ui/components/ModelViewer.tsx</w:t>
      </w:r>
    </w:p>
    <w:p>
      <w:r>
        <w:t>Two sub-views. MuJoCo: HTML5 video player loading mp4 path from Person A's render_mujoco.py. Countdown: animated card sequence — puzzle shown, model chain-of-thought revealed line by line (300ms delay), checkmark or X at end. Both hidden until Person A sends model-in-action state update.</w:t>
      </w:r>
    </w:p>
    <w:p/>
    <w:p>
      <w:r>
        <w:rPr>
          <w:b/>
          <w:sz w:val="26"/>
        </w:rPr>
        <w:t>Phase 6 — Hours 22–28: Countdown Inference &amp; Final Integration</w:t>
      </w:r>
    </w:p>
    <w:p>
      <w:r>
        <w:rPr>
          <w:b/>
          <w:sz w:val="26"/>
        </w:rPr>
        <w:t>6.1  model_viewer/countdown_inference.py — Live Puzzle Solve</w:t>
      </w:r>
    </w:p>
    <w:p>
      <w:r>
        <w:t>Loads GRPO LoRA checkpoint on top of base Qwen2.5-3B-Instruct. Runs 5 test puzzles. Outputs countdown_solve.json: list of {numbers, target, prompt, model_response, success}. Person A's ModelViewer loads this file.</w:t>
      </w:r>
    </w:p>
    <w:p/>
    <w:p>
      <w:r>
        <w:rPr>
          <w:b/>
          <w:sz w:val="26"/>
        </w:rPr>
        <w:t>Phase 7 — Hours 28–36: Demo Prep &amp; Final Checks</w:t>
      </w:r>
    </w:p>
    <w:p>
      <w:r>
        <w:t>7.1  Before/after screenshots: base model success rate → GRPO-trained success rate. Side-by-side is the demo wow moment.</w:t>
      </w:r>
    </w:p>
    <w:p>
      <w:r>
        <w:t>7.2  Expected numbers: A2C ~1000-3000 | PPO ~2000-4000 | SAC ~3000-6000 | GRPO ~55-67% | bad agent NaN within 60s.</w:t>
      </w:r>
    </w:p>
    <w:p>
      <w:r>
        <w:t>7.3  Contingency: if RunPod broken at Hour 28, fall back to PPO + SAC + A2C local-only (3 agents). Countdown is a bonus.</w:t>
      </w:r>
    </w:p>
    <w:p>
      <w:r>
        <w:t>7.4  Pod termination: only after demo video recorded and submission confirmed.</w:t>
      </w:r>
    </w:p>
    <w:p/>
    <w:p>
      <w:r>
        <w:t>End of Person B Build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